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2724"/>
          <w:sz w:val="40"/>
        </w:rPr>
        <w:t>Khaled Alsanafi</w:t>
      </w:r>
    </w:p>
    <w:p>
      <w:pPr>
        <w:spacing w:after="80"/>
      </w:pPr>
      <w:r>
        <w:rPr>
          <w:b w:val="0"/>
          <w:color w:val="0F766E"/>
          <w:sz w:val="22"/>
        </w:rPr>
        <w:t>Software Engineer — Full-Stack, Mobile &amp; Platform</w:t>
      </w:r>
    </w:p>
    <w:p>
      <w:pPr>
        <w:spacing w:after="320"/>
      </w:pPr>
      <w:r>
        <w:rPr>
          <w:b w:val="0"/>
          <w:color w:val="5B6B68"/>
          <w:sz w:val="17"/>
        </w:rPr>
        <w:t>Kuala Lumpur, Malaysia  ·  +60 12-945 2506  ·  khaledalsinafi101@gmail.com  ·  github.com/sansRebel  ·  khaled-portfolio-lyart.vercel.app</w:t>
      </w:r>
    </w:p>
    <w:p>
      <w:pPr>
        <w:spacing w:after="280"/>
      </w:pPr>
      <w:r>
        <w:rPr>
          <w:b w:val="0"/>
          <w:color w:val="5B6B68"/>
          <w:sz w:val="20"/>
        </w:rPr>
        <w:t>[Date]</w:t>
      </w:r>
    </w:p>
    <w:p>
      <w:pPr>
        <w:spacing w:after="180"/>
      </w:pPr>
      <w:r>
        <w:rPr>
          <w:b w:val="0"/>
          <w:sz w:val="21"/>
        </w:rPr>
        <w:t>Dear [Name],</w:t>
      </w:r>
    </w:p>
    <w:p>
      <w:pPr>
        <w:spacing w:after="180"/>
      </w:pPr>
      <w:r>
        <w:rPr>
          <w:b w:val="0"/>
          <w:sz w:val="21"/>
        </w:rPr>
        <w:t>I'd like to apply for the [Role] role at [Company]. [Why this company — one specific sentence.]</w:t>
      </w:r>
    </w:p>
    <w:p>
      <w:pPr>
        <w:spacing w:after="180"/>
      </w:pPr>
      <w:r>
        <w:rPr>
          <w:b w:val="0"/>
          <w:sz w:val="21"/>
        </w:rPr>
        <w:t>I'm the sole engineer on a retail group's mobile commerce platform: I built the Flutter app for iOS and Android, the API layer into the Odoo ERP behind it, the payment, delivery and mapping integrations, and the CI/CD and Linux deployments it runs on. I took it through App Store and Google Play review; two weeks after launch it had 3,400 active users, 2,100 of them returning.</w:t>
      </w:r>
    </w:p>
    <w:p>
      <w:pPr>
        <w:spacing w:after="180"/>
      </w:pPr>
      <w:r>
        <w:rPr>
          <w:b w:val="0"/>
          <w:sz w:val="21"/>
        </w:rPr>
        <w:t>I had never written a line of Dart when I started. Nine months, no senior engineer to ask, and a deadline — so I learned mobile and shipped it. I pick up whatever a product needs rather than waiting for the work to match my CV.</w:t>
      </w:r>
    </w:p>
    <w:p>
      <w:pPr>
        <w:spacing w:after="180"/>
      </w:pPr>
      <w:r>
        <w:rPr>
          <w:b w:val="0"/>
          <w:sz w:val="21"/>
        </w:rPr>
        <w:t>Before that I was a frontend developer in a cross-functional team at RF Laiyon, shipping features on national government platforms used across Malaysia, including the system government schools use to order textbooks nationwide.</w:t>
      </w:r>
    </w:p>
    <w:p>
      <w:pPr>
        <w:spacing w:after="180"/>
      </w:pPr>
      <w:r>
        <w:rPr>
          <w:b w:val="0"/>
          <w:sz w:val="21"/>
        </w:rPr>
        <w:t>My CV is attached and my work is at khaled-portfolio-lyart.vercel.app. I'd be glad to talk.</w:t>
      </w:r>
    </w:p>
    <w:p>
      <w:pPr>
        <w:spacing w:after="320"/>
      </w:pPr>
      <w:r>
        <w:rPr>
          <w:b w:val="0"/>
          <w:color w:val="8A9492"/>
          <w:sz w:val="19"/>
        </w:rPr>
        <w:t>[Optional, for roles abroad: I'm based in Kuala Lumpur and would need visa sponsorship to join you in [country]. Happy to walk through timelines.]</w:t>
      </w:r>
    </w:p>
    <w:p>
      <w:pPr>
        <w:spacing w:after="40"/>
      </w:pPr>
      <w:r>
        <w:rPr>
          <w:b w:val="0"/>
          <w:sz w:val="21"/>
        </w:rPr>
        <w:t>Best regards,</w:t>
      </w:r>
    </w:p>
    <w:p>
      <w:pPr>
        <w:spacing w:after="180"/>
      </w:pPr>
      <w:r>
        <w:rPr>
          <w:b/>
          <w:sz w:val="21"/>
        </w:rPr>
        <w:t>Khaled Alsanafi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